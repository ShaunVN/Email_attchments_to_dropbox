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HSBC Email Attachment Automation - Script Documentation</w:t>
      </w:r>
    </w:p>
    <w:p>
      <w:r>
        <w:t>Generated documentation for email_attachments_to_dropbox.py</w:t>
      </w:r>
    </w:p>
    <w:p>
      <w:r>
        <w:t>Email attachment automation for HSBC monthly statements.</w:t>
      </w:r>
    </w:p>
    <w:p>
      <w:r>
        <w:t>This document contains a top-to-bottom description of the main script, its behavior, and important notes.</w:t>
      </w:r>
    </w:p>
    <w:p>
      <w:r>
        <w:t>(Condensed for readability; full explanation follows in sections.)</w:t>
      </w:r>
    </w:p>
    <w:p>
      <w:r>
        <w:t>1. Purpose: find Gmail messages from HSBC with subject "Your Monthly HSBC Bank Statement", extract PDF attachments, skip duplicates, save locally (to your Dropbox-sync folder) or upload to Dropbox if a token is provided, mark emails read and move them into a "HomeLoans" label/folder, and keep a checkpoint so older messages aren't reprocessed.</w:t>
      </w:r>
    </w:p>
    <w:p>
      <w:r>
        <w:t>2. Key pieces: imaplib for Gmail, email package for parsing, dropbox SDK optional, dotenv for local .env config, processed_statements.json for checkpointing.</w:t>
      </w:r>
    </w:p>
    <w:p>
      <w:r>
        <w:t>3. Notable new features in the updated script:</w:t>
        <w:br/>
        <w:t xml:space="preserve">   - Persistent processed_hashes stored in processed_statements.json to avoid duplicates across runs</w:t>
        <w:br/>
        <w:t xml:space="preserve">   - --dry-run flag to preview actions without writing files, moving emails, or updating state</w:t>
        <w:br/>
        <w:t xml:space="preserve">   - Inline comments added throughout the file for maintainability</w:t>
        <w:br/>
        <w:t xml:space="preserve">   - State file has two keys: last_processed_date (ISO timestamp) and processed_hashes (list of sha256 hex digests)</w:t>
      </w:r>
    </w:p>
    <w:p>
      <w:r>
        <w:t>4. How to use:</w:t>
        <w:br/>
        <w:t xml:space="preserve">  - Install dependencies: python -m pip install -r requirements.txt</w:t>
        <w:br/>
        <w:t xml:space="preserve">  - Prepare .env in repo root with your credentials (do NOT commit it)</w:t>
        <w:br/>
        <w:t xml:space="preserve">  - Run preview: python email_attachments_to_dropbox.py --dry-run</w:t>
        <w:br/>
        <w:t xml:space="preserve">  - Run live: python email_attachments_to_dropbox.py</w:t>
      </w:r>
    </w:p>
    <w:p>
      <w:r>
        <w:t>5. Important caveats &amp; tips</w:t>
        <w:br/>
        <w:t xml:space="preserve">  - Gmail may require an app-specific password and IMAP enabled</w:t>
        <w:br/>
        <w:t xml:space="preserve">  - IMAP label handling varies; if automatic label creation fails, create the "HomeLoans" label manually in Gmail</w:t>
        <w:br/>
        <w:t xml:space="preserve">  - The script stores processed hashes and last processed date in processed_statements.json in the repo root; keep this file private</w:t>
      </w:r>
    </w:p>
    <w:p/>
    <w:p>
      <w:pPr>
        <w:pStyle w:val="Heading2"/>
      </w:pPr>
      <w:r>
        <w:t>Quick reference: commands</w:t>
      </w:r>
    </w:p>
    <w:p>
      <w:r>
        <w:t>Install dependencies: python -m pip install -r requirements.txt</w:t>
      </w:r>
    </w:p>
    <w:p>
      <w:r>
        <w:t>Dry-run (preview): python email_attachments_to_dropbox.py --dry-run</w:t>
      </w:r>
    </w:p>
    <w:p>
      <w:r>
        <w:t>Run live: python email_attachments_to_dropbox.py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